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40"/>
        <w:jc w:val="center"/>
      </w:pPr>
      <w:r>
        <w:rPr>
          <w:rFonts w:ascii="Times New Roman" w:hAnsi="Times New Roman" w:eastAsia="Times New Roman"/>
          <w:b/>
          <w:i w:val="0"/>
          <w:sz w:val="24"/>
        </w:rPr>
        <w:t>IT 230 Final Project Part I</w:t>
      </w:r>
    </w:p>
    <w:p>
      <w:pPr>
        <w:spacing w:line="240" w:lineRule="auto" w:before="0" w:after="160"/>
        <w:jc w:val="center"/>
      </w:pPr>
      <w:r>
        <w:rPr>
          <w:rFonts w:ascii="Times New Roman" w:hAnsi="Times New Roman" w:eastAsia="Times New Roman"/>
          <w:b/>
          <w:i w:val="0"/>
          <w:sz w:val="24"/>
        </w:rPr>
        <w:t>ConsoleRegisterStudent</w:t>
      </w:r>
    </w:p>
    <w:p>
      <w:pPr>
        <w:spacing w:line="240" w:lineRule="auto" w:before="0" w:after="280"/>
        <w:jc w:val="center"/>
      </w:pPr>
      <w:r>
        <w:rPr>
          <w:rFonts w:ascii="Times New Roman" w:hAnsi="Times New Roman" w:eastAsia="Times New Roman"/>
          <w:b/>
          <w:i w:val="0"/>
          <w:sz w:val="24"/>
        </w:rPr>
        <w:t>Jacob Balderas</w:t>
      </w:r>
    </w:p>
    <w:p>
      <w:pPr>
        <w:spacing w:line="480" w:lineRule="auto" w:before="120" w:after="80"/>
        <w:jc w:val="left"/>
      </w:pPr>
      <w:r>
        <w:rPr>
          <w:rFonts w:ascii="Times New Roman" w:hAnsi="Times New Roman" w:eastAsia="Times New Roman"/>
          <w:b/>
          <w:i w:val="0"/>
          <w:sz w:val="24"/>
        </w:rPr>
        <w:t>Debugging Process</w:t>
      </w:r>
    </w:p>
    <w:p>
      <w:pPr>
        <w:spacing w:line="480" w:lineRule="auto" w:before="0" w:after="0"/>
        <w:jc w:val="left"/>
      </w:pPr>
      <w:r>
        <w:rPr>
          <w:rFonts w:ascii="Times New Roman" w:hAnsi="Times New Roman" w:eastAsia="Times New Roman"/>
          <w:b w:val="0"/>
          <w:i w:val="0"/>
          <w:sz w:val="24"/>
        </w:rPr>
        <w:t>I started by running the starter program to see what it did before changing anything. The program would run, but a valid course selection was not being added to the registration list. I reviewed the code in the existing methods to find where the logic did not match the requirements.</w:t>
      </w:r>
    </w:p>
    <w:p>
      <w:pPr>
        <w:spacing w:line="480" w:lineRule="auto" w:before="0" w:after="0"/>
        <w:jc w:val="left"/>
      </w:pPr>
      <w:r>
        <w:rPr>
          <w:rFonts w:ascii="Times New Roman" w:hAnsi="Times New Roman" w:eastAsia="Times New Roman"/>
          <w:b w:val="0"/>
          <w:i w:val="0"/>
          <w:sz w:val="24"/>
        </w:rPr>
        <w:t>I kept the original structure and fixed the problems that affected the registration rules. I changed the valid course range so that only choices 1 through 7 are accepted. I changed the duplicate check so a course is rejected when it matches any course that is already registered. I also changed the credit-hour check so a student who already has 9 credit hours cannot add another course. Finally, I changed the return value for a valid selection so the program reaches the registration case and stores the selected course.</w:t>
      </w:r>
    </w:p>
    <w:p>
      <w:pPr>
        <w:spacing w:line="480" w:lineRule="auto" w:before="0" w:after="0"/>
        <w:jc w:val="left"/>
      </w:pPr>
      <w:r>
        <w:rPr>
          <w:rFonts w:ascii="Times New Roman" w:hAnsi="Times New Roman" w:eastAsia="Times New Roman"/>
          <w:b w:val="0"/>
          <w:i w:val="0"/>
          <w:sz w:val="24"/>
        </w:rPr>
        <w:t>The variable types in the starter code were already appropriate for the information being stored, so I kept the course selections and credit total as integers and the yes/no response as a string. The math operation that adds three credit hours for each course was kept, and the comparison around the total was corrected. I also used Boolean OR logic for the duplicate check and kept the existing loop so the program can continue until the student chooses to stop.</w:t>
      </w:r>
    </w:p>
    <w:p>
      <w:pPr>
        <w:spacing w:line="480" w:lineRule="auto" w:before="0" w:after="0"/>
        <w:jc w:val="left"/>
      </w:pPr>
      <w:r>
        <w:rPr>
          <w:rFonts w:ascii="Times New Roman" w:hAnsi="Times New Roman" w:eastAsia="Times New Roman"/>
          <w:b w:val="0"/>
          <w:i w:val="0"/>
          <w:sz w:val="24"/>
        </w:rPr>
        <w:t>I added my last name as the first line of the output so the screenshots meet the project requirement. After making the changes, I built the project and tested different valid and invalid choices in Visual Studio. The screenshots below show the results from those tests.</w:t>
      </w:r>
    </w:p>
    <w:p>
      <w:r>
        <w:br w:type="page"/>
      </w:r>
    </w:p>
    <w:p>
      <w:pPr>
        <w:spacing w:line="480" w:lineRule="auto" w:before="0" w:after="120"/>
        <w:jc w:val="left"/>
      </w:pPr>
      <w:r>
        <w:rPr>
          <w:rFonts w:ascii="Times New Roman" w:hAnsi="Times New Roman" w:eastAsia="Times New Roman"/>
          <w:b/>
          <w:i w:val="0"/>
          <w:sz w:val="24"/>
        </w:rPr>
        <w:t>Screenshot 1: Registration and duplicate-course checking</w:t>
      </w:r>
      <w:r/>
    </w:p>
    <w:p>
      <w:pPr>
        <w:spacing w:line="240" w:lineRule="auto" w:before="120" w:after="120"/>
        <w:jc w:val="center"/>
      </w:pPr>
      <w:r>
        <w:drawing>
          <wp:inline xmlns:a="http://schemas.openxmlformats.org/drawingml/2006/main" xmlns:pic="http://schemas.openxmlformats.org/drawingml/2006/picture">
            <wp:extent cx="4389120" cy="1962168"/>
            <wp:docPr id="1" name="Picture 1"/>
            <wp:cNvGraphicFramePr>
              <a:graphicFrameLocks noChangeAspect="1"/>
            </wp:cNvGraphicFramePr>
            <a:graphic>
              <a:graphicData uri="http://schemas.openxmlformats.org/drawingml/2006/picture">
                <pic:pic>
                  <pic:nvPicPr>
                    <pic:cNvPr id="0" name="image(20261004-121248).png"/>
                    <pic:cNvPicPr/>
                  </pic:nvPicPr>
                  <pic:blipFill>
                    <a:blip r:embed="rId9"/>
                    <a:stretch>
                      <a:fillRect/>
                    </a:stretch>
                  </pic:blipFill>
                  <pic:spPr>
                    <a:xfrm>
                      <a:off x="0" y="0"/>
                      <a:ext cx="4389120" cy="1962168"/>
                    </a:xfrm>
                    <a:prstGeom prst="rect"/>
                  </pic:spPr>
                </pic:pic>
              </a:graphicData>
            </a:graphic>
          </wp:inline>
        </w:drawing>
      </w:r>
    </w:p>
    <w:p>
      <w:pPr>
        <w:spacing w:line="480" w:lineRule="auto" w:before="0" w:after="0"/>
        <w:jc w:val="left"/>
      </w:pPr>
      <w:r>
        <w:rPr>
          <w:rFonts w:ascii="Times New Roman" w:hAnsi="Times New Roman" w:eastAsia="Times New Roman"/>
          <w:b w:val="0"/>
          <w:i w:val="0"/>
          <w:sz w:val="24"/>
        </w:rPr>
        <w:t>This test shows that I can register for IT 145 by entering 1. I then selected 1 again, and the program correctly said that I had already registered for the course. This shows that the same course cannot be registered more than once.</w:t>
      </w:r>
    </w:p>
    <w:p>
      <w:r>
        <w:br w:type="page"/>
      </w:r>
    </w:p>
    <w:p>
      <w:pPr>
        <w:spacing w:line="480" w:lineRule="auto" w:before="0" w:after="120"/>
        <w:jc w:val="left"/>
      </w:pPr>
      <w:r>
        <w:rPr>
          <w:rFonts w:ascii="Times New Roman" w:hAnsi="Times New Roman" w:eastAsia="Times New Roman"/>
          <w:b/>
          <w:i w:val="0"/>
          <w:sz w:val="24"/>
        </w:rPr>
        <w:t>Screenshot 2: Three-course and nine-credit-hour limit</w:t>
      </w:r>
      <w:r/>
    </w:p>
    <w:p>
      <w:pPr>
        <w:spacing w:line="240" w:lineRule="auto" w:before="120" w:after="120"/>
        <w:jc w:val="center"/>
      </w:pPr>
      <w:r>
        <w:drawing>
          <wp:inline xmlns:a="http://schemas.openxmlformats.org/drawingml/2006/main" xmlns:pic="http://schemas.openxmlformats.org/drawingml/2006/picture">
            <wp:extent cx="4389120" cy="1969595"/>
            <wp:docPr id="2" name="Picture 2"/>
            <wp:cNvGraphicFramePr>
              <a:graphicFrameLocks noChangeAspect="1"/>
            </wp:cNvGraphicFramePr>
            <a:graphic>
              <a:graphicData uri="http://schemas.openxmlformats.org/drawingml/2006/picture">
                <pic:pic>
                  <pic:nvPicPr>
                    <pic:cNvPr id="0" name="image(20261004-121741).png"/>
                    <pic:cNvPicPr/>
                  </pic:nvPicPr>
                  <pic:blipFill>
                    <a:blip r:embed="rId10"/>
                    <a:stretch>
                      <a:fillRect/>
                    </a:stretch>
                  </pic:blipFill>
                  <pic:spPr>
                    <a:xfrm>
                      <a:off x="0" y="0"/>
                      <a:ext cx="4389120" cy="1969595"/>
                    </a:xfrm>
                    <a:prstGeom prst="rect"/>
                  </pic:spPr>
                </pic:pic>
              </a:graphicData>
            </a:graphic>
          </wp:inline>
        </w:drawing>
      </w:r>
    </w:p>
    <w:p>
      <w:pPr>
        <w:spacing w:line="480" w:lineRule="auto" w:before="0" w:after="0"/>
        <w:jc w:val="left"/>
      </w:pPr>
      <w:r>
        <w:rPr>
          <w:rFonts w:ascii="Times New Roman" w:hAnsi="Times New Roman" w:eastAsia="Times New Roman"/>
          <w:b w:val="0"/>
          <w:i w:val="0"/>
          <w:sz w:val="24"/>
        </w:rPr>
        <w:t>In this test I registered for IT 145, IT 200, and IT 201. The program then rejected IT 270 as a fourth course and said that I could not register for more than 9 credit hours. This verifies the three-course and nine-credit-hour limit.</w:t>
      </w:r>
    </w:p>
    <w:p>
      <w:r>
        <w:br w:type="page"/>
      </w:r>
    </w:p>
    <w:p>
      <w:pPr>
        <w:spacing w:line="480" w:lineRule="auto" w:before="0" w:after="120"/>
        <w:jc w:val="left"/>
      </w:pPr>
      <w:r>
        <w:rPr>
          <w:rFonts w:ascii="Times New Roman" w:hAnsi="Times New Roman" w:eastAsia="Times New Roman"/>
          <w:b/>
          <w:i w:val="0"/>
          <w:sz w:val="24"/>
        </w:rPr>
        <w:t>Screenshot 3: Invalid course selection</w:t>
      </w:r>
      <w:r/>
    </w:p>
    <w:p>
      <w:pPr>
        <w:spacing w:line="240" w:lineRule="auto" w:before="120" w:after="120"/>
        <w:jc w:val="center"/>
      </w:pPr>
      <w:r>
        <w:drawing>
          <wp:inline xmlns:a="http://schemas.openxmlformats.org/drawingml/2006/main" xmlns:pic="http://schemas.openxmlformats.org/drawingml/2006/picture">
            <wp:extent cx="4389120" cy="2010813"/>
            <wp:docPr id="3" name="Picture 3"/>
            <wp:cNvGraphicFramePr>
              <a:graphicFrameLocks noChangeAspect="1"/>
            </wp:cNvGraphicFramePr>
            <a:graphic>
              <a:graphicData uri="http://schemas.openxmlformats.org/drawingml/2006/picture">
                <pic:pic>
                  <pic:nvPicPr>
                    <pic:cNvPr id="0" name="image(20261004-121506).png"/>
                    <pic:cNvPicPr/>
                  </pic:nvPicPr>
                  <pic:blipFill>
                    <a:blip r:embed="rId11"/>
                    <a:stretch>
                      <a:fillRect/>
                    </a:stretch>
                  </pic:blipFill>
                  <pic:spPr>
                    <a:xfrm>
                      <a:off x="0" y="0"/>
                      <a:ext cx="4389120" cy="2010813"/>
                    </a:xfrm>
                    <a:prstGeom prst="rect"/>
                  </pic:spPr>
                </pic:pic>
              </a:graphicData>
            </a:graphic>
          </wp:inline>
        </w:drawing>
      </w:r>
    </w:p>
    <w:p>
      <w:pPr>
        <w:spacing w:line="480" w:lineRule="auto" w:before="0" w:after="0"/>
        <w:jc w:val="left"/>
      </w:pPr>
      <w:r>
        <w:rPr>
          <w:rFonts w:ascii="Times New Roman" w:hAnsi="Times New Roman" w:eastAsia="Times New Roman"/>
          <w:b w:val="0"/>
          <w:i w:val="0"/>
          <w:sz w:val="24"/>
        </w:rPr>
        <w:t>I entered 8 even though the menu only contains choices 1 through 7. The program rejected the selection as an unrecognized course and kept the current registration unchanged. This shows that the program does not allow courses outside the displayed menu.</w:t>
      </w:r>
    </w:p>
    <w:p>
      <w:r>
        <w:br w:type="page"/>
      </w:r>
    </w:p>
    <w:p>
      <w:pPr>
        <w:spacing w:line="480" w:lineRule="auto" w:before="0" w:after="120"/>
        <w:jc w:val="left"/>
      </w:pPr>
      <w:r>
        <w:rPr>
          <w:rFonts w:ascii="Times New Roman" w:hAnsi="Times New Roman" w:eastAsia="Times New Roman"/>
          <w:b/>
          <w:i w:val="0"/>
          <w:sz w:val="24"/>
        </w:rPr>
        <w:t>Screenshot 4: Ending the registration session</w:t>
      </w:r>
      <w:r/>
    </w:p>
    <w:p>
      <w:pPr>
        <w:spacing w:line="240" w:lineRule="auto" w:before="120" w:after="120"/>
        <w:jc w:val="center"/>
      </w:pPr>
      <w:r>
        <w:drawing>
          <wp:inline xmlns:a="http://schemas.openxmlformats.org/drawingml/2006/main" xmlns:pic="http://schemas.openxmlformats.org/drawingml/2006/picture">
            <wp:extent cx="4389120" cy="1978325"/>
            <wp:docPr id="4" name="Picture 4"/>
            <wp:cNvGraphicFramePr>
              <a:graphicFrameLocks noChangeAspect="1"/>
            </wp:cNvGraphicFramePr>
            <a:graphic>
              <a:graphicData uri="http://schemas.openxmlformats.org/drawingml/2006/picture">
                <pic:pic>
                  <pic:nvPicPr>
                    <pic:cNvPr id="0" name="image(20261004-121943).png"/>
                    <pic:cNvPicPr/>
                  </pic:nvPicPr>
                  <pic:blipFill>
                    <a:blip r:embed="rId12"/>
                    <a:stretch>
                      <a:fillRect/>
                    </a:stretch>
                  </pic:blipFill>
                  <pic:spPr>
                    <a:xfrm>
                      <a:off x="0" y="0"/>
                      <a:ext cx="4389120" cy="1978325"/>
                    </a:xfrm>
                    <a:prstGeom prst="rect"/>
                  </pic:spPr>
                </pic:pic>
              </a:graphicData>
            </a:graphic>
          </wp:inline>
        </w:drawing>
      </w:r>
    </w:p>
    <w:p>
      <w:pPr>
        <w:spacing w:line="480" w:lineRule="auto" w:before="0" w:after="0"/>
        <w:jc w:val="left"/>
      </w:pPr>
      <w:r>
        <w:rPr>
          <w:rFonts w:ascii="Times New Roman" w:hAnsi="Times New Roman" w:eastAsia="Times New Roman"/>
          <w:b w:val="0"/>
          <w:i w:val="0"/>
          <w:sz w:val="24"/>
        </w:rPr>
        <w:t>After registering for IT 145, I entered N when the program asked whether I wanted to try again. The program printed the final thank-you message and ended the session. This shows that the user can end the registration process when they choose to stop.</w:t>
      </w:r>
    </w:p>
    <w:p>
      <w:r>
        <w:br w:type="page"/>
      </w:r>
    </w:p>
    <w:p>
      <w:pPr>
        <w:spacing w:line="480" w:lineRule="auto" w:before="120" w:after="80"/>
        <w:jc w:val="left"/>
      </w:pPr>
      <w:r>
        <w:rPr>
          <w:rFonts w:ascii="Times New Roman" w:hAnsi="Times New Roman" w:eastAsia="Times New Roman"/>
          <w:b/>
          <w:i w:val="0"/>
          <w:sz w:val="24"/>
        </w:rPr>
        <w:t>Source Code</w:t>
      </w:r>
    </w:p>
    <w:p>
      <w:pPr>
        <w:spacing w:line="480" w:lineRule="auto" w:before="0" w:after="0"/>
        <w:jc w:val="left"/>
      </w:pPr>
      <w:r>
        <w:rPr>
          <w:rFonts w:ascii="Times New Roman" w:hAnsi="Times New Roman" w:eastAsia="Times New Roman"/>
          <w:b w:val="0"/>
          <w:i w:val="0"/>
          <w:sz w:val="24"/>
        </w:rPr>
        <w:t>The following is the corrected source code from my Program.cs file.</w:t>
      </w:r>
    </w:p>
    <w:p>
      <w:pPr>
        <w:spacing w:line="240" w:lineRule="auto" w:before="0" w:after="0"/>
      </w:pPr>
      <w:r>
        <w:rPr>
          <w:rFonts w:ascii="Times New Roman" w:hAnsi="Times New Roman" w:eastAsia="Times New Roman"/>
          <w:b w:val="0"/>
          <w:i w:val="0"/>
          <w:sz w:val="24"/>
        </w:rPr>
        <w:t>using System;</w:t>
      </w:r>
    </w:p>
    <w:p>
      <w:pPr>
        <w:spacing w:line="240" w:lineRule="auto" w:before="0" w:after="0"/>
      </w:pPr>
      <w:r>
        <w:rPr>
          <w:rFonts w:ascii="Times New Roman" w:hAnsi="Times New Roman" w:eastAsia="Times New Roman"/>
          <w:b w:val="0"/>
          <w:i w:val="0"/>
          <w:sz w:val="24"/>
        </w:rPr>
        <w:t>using System.Collections.Generic;</w:t>
      </w:r>
    </w:p>
    <w:p>
      <w:pPr>
        <w:spacing w:line="240" w:lineRule="auto" w:before="0" w:after="0"/>
      </w:pPr>
      <w:r>
        <w:rPr>
          <w:rFonts w:ascii="Times New Roman" w:hAnsi="Times New Roman" w:eastAsia="Times New Roman"/>
          <w:b w:val="0"/>
          <w:i w:val="0"/>
          <w:sz w:val="24"/>
        </w:rPr>
        <w:t>using System.Linq;</w:t>
      </w:r>
    </w:p>
    <w:p>
      <w:pPr>
        <w:spacing w:line="240" w:lineRule="auto" w:before="0" w:after="0"/>
      </w:pPr>
      <w:r>
        <w:rPr>
          <w:rFonts w:ascii="Times New Roman" w:hAnsi="Times New Roman" w:eastAsia="Times New Roman"/>
          <w:b w:val="0"/>
          <w:i w:val="0"/>
          <w:sz w:val="24"/>
        </w:rPr>
        <w:t>using System.Text;</w:t>
      </w:r>
    </w:p>
    <w:p>
      <w:pPr>
        <w:spacing w:line="240" w:lineRule="auto" w:before="0" w:after="0"/>
      </w:pPr>
      <w:r>
        <w:rPr>
          <w:rFonts w:ascii="Times New Roman" w:hAnsi="Times New Roman" w:eastAsia="Times New Roman"/>
          <w:b w:val="0"/>
          <w:i w:val="0"/>
          <w:sz w:val="24"/>
        </w:rPr>
        <w:t>using System.Threading.Tasks;</w:t>
      </w:r>
    </w:p>
    <w:p>
      <w:pPr>
        <w:spacing w:line="240" w:lineRule="auto" w:before="0" w:after="0"/>
      </w:pPr>
      <w:r>
        <w:rPr>
          <w:rFonts w:ascii="Times New Roman" w:hAnsi="Times New Roman" w:eastAsia="Times New Roman"/>
          <w:b w:val="0"/>
          <w:i w:val="0"/>
          <w:sz w:val="24"/>
        </w:rPr>
      </w:r>
    </w:p>
    <w:p>
      <w:pPr>
        <w:spacing w:line="240" w:lineRule="auto" w:before="0" w:after="0"/>
      </w:pPr>
      <w:r>
        <w:rPr>
          <w:rFonts w:ascii="Times New Roman" w:hAnsi="Times New Roman" w:eastAsia="Times New Roman"/>
          <w:b w:val="0"/>
          <w:i w:val="0"/>
          <w:sz w:val="24"/>
        </w:rPr>
        <w:t>namespace ConsoleRegisterStudent</w:t>
      </w:r>
    </w:p>
    <w:p>
      <w:pPr>
        <w:spacing w:line="240" w:lineRule="auto" w:before="0" w:after="0"/>
      </w:pPr>
      <w:r>
        <w:rPr>
          <w:rFonts w:ascii="Times New Roman" w:hAnsi="Times New Roman" w:eastAsia="Times New Roman"/>
          <w:b w:val="0"/>
          <w:i w:val="0"/>
          <w:sz w:val="24"/>
        </w:rPr>
        <w:t>{</w:t>
      </w:r>
    </w:p>
    <w:p>
      <w:pPr>
        <w:spacing w:line="240" w:lineRule="auto" w:before="0" w:after="0"/>
      </w:pPr>
      <w:r>
        <w:rPr>
          <w:rFonts w:ascii="Times New Roman" w:hAnsi="Times New Roman" w:eastAsia="Times New Roman"/>
          <w:b w:val="0"/>
          <w:i w:val="0"/>
          <w:sz w:val="24"/>
        </w:rPr>
        <w:t xml:space="preserve">    class Program</w:t>
      </w:r>
    </w:p>
    <w:p>
      <w:pPr>
        <w:spacing w:line="240" w:lineRule="auto" w:before="0" w:after="0"/>
      </w:pPr>
      <w:r>
        <w:rPr>
          <w:rFonts w:ascii="Times New Roman" w:hAnsi="Times New Roman" w:eastAsia="Times New Roman"/>
          <w:b w:val="0"/>
          <w:i w:val="0"/>
          <w:sz w:val="24"/>
        </w:rPr>
        <w:t xml:space="preserve">    {</w:t>
      </w:r>
    </w:p>
    <w:p>
      <w:pPr>
        <w:spacing w:line="240" w:lineRule="auto" w:before="0" w:after="0"/>
      </w:pPr>
      <w:r>
        <w:rPr>
          <w:rFonts w:ascii="Times New Roman" w:hAnsi="Times New Roman" w:eastAsia="Times New Roman"/>
          <w:b w:val="0"/>
          <w:i w:val="0"/>
          <w:sz w:val="24"/>
        </w:rPr>
        <w:t xml:space="preserve">        static void Main(string[] args)</w:t>
      </w:r>
    </w:p>
    <w:p>
      <w:pPr>
        <w:spacing w:line="240" w:lineRule="auto" w:before="0" w:after="0"/>
      </w:pPr>
      <w:r>
        <w:rPr>
          <w:rFonts w:ascii="Times New Roman" w:hAnsi="Times New Roman" w:eastAsia="Times New Roman"/>
          <w:b w:val="0"/>
          <w:i w:val="0"/>
          <w:sz w:val="24"/>
        </w:rPr>
        <w:t xml:space="preserve">        {</w:t>
      </w:r>
    </w:p>
    <w:p>
      <w:pPr>
        <w:spacing w:line="240" w:lineRule="auto" w:before="0" w:after="0"/>
      </w:pPr>
      <w:r>
        <w:rPr>
          <w:rFonts w:ascii="Times New Roman" w:hAnsi="Times New Roman" w:eastAsia="Times New Roman"/>
          <w:b w:val="0"/>
          <w:i w:val="0"/>
          <w:sz w:val="24"/>
        </w:rPr>
        <w:t xml:space="preserve">            (new Program()).run();</w:t>
      </w:r>
    </w:p>
    <w:p>
      <w:pPr>
        <w:spacing w:line="240" w:lineRule="auto" w:before="0" w:after="0"/>
      </w:pPr>
      <w:r>
        <w:rPr>
          <w:rFonts w:ascii="Times New Roman" w:hAnsi="Times New Roman" w:eastAsia="Times New Roman"/>
          <w:b w:val="0"/>
          <w:i w:val="0"/>
          <w:sz w:val="24"/>
        </w:rPr>
        <w:t xml:space="preserve">        }</w:t>
      </w:r>
    </w:p>
    <w:p>
      <w:pPr>
        <w:spacing w:line="240" w:lineRule="auto" w:before="0" w:after="0"/>
      </w:pPr>
      <w:r>
        <w:rPr>
          <w:rFonts w:ascii="Times New Roman" w:hAnsi="Times New Roman" w:eastAsia="Times New Roman"/>
          <w:b w:val="0"/>
          <w:i w:val="0"/>
          <w:sz w:val="24"/>
        </w:rPr>
      </w:r>
    </w:p>
    <w:p>
      <w:pPr>
        <w:spacing w:line="240" w:lineRule="auto" w:before="0" w:after="0"/>
      </w:pPr>
      <w:r>
        <w:rPr>
          <w:rFonts w:ascii="Times New Roman" w:hAnsi="Times New Roman" w:eastAsia="Times New Roman"/>
          <w:b w:val="0"/>
          <w:i w:val="0"/>
          <w:sz w:val="24"/>
        </w:rPr>
      </w:r>
    </w:p>
    <w:p>
      <w:pPr>
        <w:spacing w:line="240" w:lineRule="auto" w:before="0" w:after="0"/>
      </w:pPr>
      <w:r>
        <w:rPr>
          <w:rFonts w:ascii="Times New Roman" w:hAnsi="Times New Roman" w:eastAsia="Times New Roman"/>
          <w:b w:val="0"/>
          <w:i w:val="0"/>
          <w:sz w:val="24"/>
        </w:rPr>
        <w:t xml:space="preserve">        void run()</w:t>
      </w:r>
    </w:p>
    <w:p>
      <w:pPr>
        <w:spacing w:line="240" w:lineRule="auto" w:before="0" w:after="0"/>
      </w:pPr>
      <w:r>
        <w:rPr>
          <w:rFonts w:ascii="Times New Roman" w:hAnsi="Times New Roman" w:eastAsia="Times New Roman"/>
          <w:b w:val="0"/>
          <w:i w:val="0"/>
          <w:sz w:val="24"/>
        </w:rPr>
        <w:t xml:space="preserve">        {</w:t>
      </w:r>
    </w:p>
    <w:p>
      <w:pPr>
        <w:spacing w:line="240" w:lineRule="auto" w:before="0" w:after="0"/>
      </w:pPr>
      <w:r>
        <w:rPr>
          <w:rFonts w:ascii="Times New Roman" w:hAnsi="Times New Roman" w:eastAsia="Times New Roman"/>
          <w:b w:val="0"/>
          <w:i w:val="0"/>
          <w:sz w:val="24"/>
        </w:rPr>
        <w:t xml:space="preserve">            int choice;</w:t>
      </w:r>
    </w:p>
    <w:p>
      <w:pPr>
        <w:spacing w:line="240" w:lineRule="auto" w:before="0" w:after="0"/>
      </w:pPr>
      <w:r>
        <w:rPr>
          <w:rFonts w:ascii="Times New Roman" w:hAnsi="Times New Roman" w:eastAsia="Times New Roman"/>
          <w:b w:val="0"/>
          <w:i w:val="0"/>
          <w:sz w:val="24"/>
        </w:rPr>
        <w:t xml:space="preserve">            int firstChoice = 0, secondChoice = 0, thirdChoice = 0;</w:t>
      </w:r>
    </w:p>
    <w:p>
      <w:pPr>
        <w:spacing w:line="240" w:lineRule="auto" w:before="0" w:after="0"/>
      </w:pPr>
      <w:r>
        <w:rPr>
          <w:rFonts w:ascii="Times New Roman" w:hAnsi="Times New Roman" w:eastAsia="Times New Roman"/>
          <w:b w:val="0"/>
          <w:i w:val="0"/>
          <w:sz w:val="24"/>
        </w:rPr>
        <w:t xml:space="preserve">            int totalCredit = 0;</w:t>
      </w:r>
    </w:p>
    <w:p>
      <w:pPr>
        <w:spacing w:line="240" w:lineRule="auto" w:before="0" w:after="0"/>
      </w:pPr>
      <w:r>
        <w:rPr>
          <w:rFonts w:ascii="Times New Roman" w:hAnsi="Times New Roman" w:eastAsia="Times New Roman"/>
          <w:b w:val="0"/>
          <w:i w:val="0"/>
          <w:sz w:val="24"/>
        </w:rPr>
        <w:t xml:space="preserve">            string yesOrNo = "";</w:t>
      </w:r>
    </w:p>
    <w:p>
      <w:pPr>
        <w:spacing w:line="240" w:lineRule="auto" w:before="0" w:after="0"/>
      </w:pPr>
      <w:r>
        <w:rPr>
          <w:rFonts w:ascii="Times New Roman" w:hAnsi="Times New Roman" w:eastAsia="Times New Roman"/>
          <w:b w:val="0"/>
          <w:i w:val="0"/>
          <w:sz w:val="24"/>
        </w:rPr>
      </w:r>
    </w:p>
    <w:p>
      <w:pPr>
        <w:spacing w:line="240" w:lineRule="auto" w:before="0" w:after="0"/>
      </w:pPr>
      <w:r>
        <w:rPr>
          <w:rFonts w:ascii="Times New Roman" w:hAnsi="Times New Roman" w:eastAsia="Times New Roman"/>
          <w:b w:val="0"/>
          <w:i w:val="0"/>
          <w:sz w:val="24"/>
        </w:rPr>
        <w:t xml:space="preserve">            System.Console.WriteLine("Balderas");</w:t>
      </w:r>
    </w:p>
    <w:p>
      <w:pPr>
        <w:spacing w:line="240" w:lineRule="auto" w:before="0" w:after="0"/>
      </w:pPr>
      <w:r>
        <w:rPr>
          <w:rFonts w:ascii="Times New Roman" w:hAnsi="Times New Roman" w:eastAsia="Times New Roman"/>
          <w:b w:val="0"/>
          <w:i w:val="0"/>
          <w:sz w:val="24"/>
        </w:rPr>
        <w:t xml:space="preserve">            System.Console.WriteLine("Teacher's Copy");</w:t>
      </w:r>
    </w:p>
    <w:p>
      <w:pPr>
        <w:spacing w:line="240" w:lineRule="auto" w:before="0" w:after="0"/>
      </w:pPr>
      <w:r>
        <w:rPr>
          <w:rFonts w:ascii="Times New Roman" w:hAnsi="Times New Roman" w:eastAsia="Times New Roman"/>
          <w:b w:val="0"/>
          <w:i w:val="0"/>
          <w:sz w:val="24"/>
        </w:rPr>
      </w:r>
    </w:p>
    <w:p>
      <w:pPr>
        <w:spacing w:line="240" w:lineRule="auto" w:before="0" w:after="0"/>
      </w:pPr>
      <w:r>
        <w:rPr>
          <w:rFonts w:ascii="Times New Roman" w:hAnsi="Times New Roman" w:eastAsia="Times New Roman"/>
          <w:b w:val="0"/>
          <w:i w:val="0"/>
          <w:sz w:val="24"/>
        </w:rPr>
        <w:t xml:space="preserve">            do</w:t>
      </w:r>
    </w:p>
    <w:p>
      <w:pPr>
        <w:spacing w:line="240" w:lineRule="auto" w:before="0" w:after="0"/>
      </w:pPr>
      <w:r>
        <w:rPr>
          <w:rFonts w:ascii="Times New Roman" w:hAnsi="Times New Roman" w:eastAsia="Times New Roman"/>
          <w:b w:val="0"/>
          <w:i w:val="0"/>
          <w:sz w:val="24"/>
        </w:rPr>
        <w:t xml:space="preserve">            {</w:t>
      </w:r>
    </w:p>
    <w:p>
      <w:pPr>
        <w:spacing w:line="240" w:lineRule="auto" w:before="0" w:after="0"/>
      </w:pPr>
      <w:r>
        <w:rPr>
          <w:rFonts w:ascii="Times New Roman" w:hAnsi="Times New Roman" w:eastAsia="Times New Roman"/>
          <w:b w:val="0"/>
          <w:i w:val="0"/>
          <w:sz w:val="24"/>
        </w:rPr>
        <w:t xml:space="preserve">                WritePrompt();</w:t>
      </w:r>
    </w:p>
    <w:p>
      <w:pPr>
        <w:spacing w:line="240" w:lineRule="auto" w:before="0" w:after="0"/>
      </w:pPr>
      <w:r>
        <w:rPr>
          <w:rFonts w:ascii="Times New Roman" w:hAnsi="Times New Roman" w:eastAsia="Times New Roman"/>
          <w:b w:val="0"/>
          <w:i w:val="0"/>
          <w:sz w:val="24"/>
        </w:rPr>
        <w:t xml:space="preserve">                choice = Convert.ToInt32(Console.ReadLine());</w:t>
      </w:r>
    </w:p>
    <w:p>
      <w:pPr>
        <w:spacing w:line="240" w:lineRule="auto" w:before="0" w:after="0"/>
      </w:pPr>
      <w:r>
        <w:rPr>
          <w:rFonts w:ascii="Times New Roman" w:hAnsi="Times New Roman" w:eastAsia="Times New Roman"/>
          <w:b w:val="0"/>
          <w:i w:val="0"/>
          <w:sz w:val="24"/>
        </w:rPr>
      </w:r>
    </w:p>
    <w:p>
      <w:pPr>
        <w:spacing w:line="240" w:lineRule="auto" w:before="0" w:after="0"/>
      </w:pPr>
      <w:r>
        <w:rPr>
          <w:rFonts w:ascii="Times New Roman" w:hAnsi="Times New Roman" w:eastAsia="Times New Roman"/>
          <w:b w:val="0"/>
          <w:i w:val="0"/>
          <w:sz w:val="24"/>
        </w:rPr>
        <w:t xml:space="preserve">                switch (ValidateChoice(choice, firstChoice, secondChoice, thirdChoice, totalCredit))</w:t>
      </w:r>
    </w:p>
    <w:p>
      <w:pPr>
        <w:spacing w:line="240" w:lineRule="auto" w:before="0" w:after="0"/>
      </w:pPr>
      <w:r>
        <w:rPr>
          <w:rFonts w:ascii="Times New Roman" w:hAnsi="Times New Roman" w:eastAsia="Times New Roman"/>
          <w:b w:val="0"/>
          <w:i w:val="0"/>
          <w:sz w:val="24"/>
        </w:rPr>
        <w:t xml:space="preserve">                {</w:t>
      </w:r>
    </w:p>
    <w:p>
      <w:pPr>
        <w:spacing w:line="240" w:lineRule="auto" w:before="0" w:after="0"/>
      </w:pPr>
      <w:r>
        <w:rPr>
          <w:rFonts w:ascii="Times New Roman" w:hAnsi="Times New Roman" w:eastAsia="Times New Roman"/>
          <w:b w:val="0"/>
          <w:i w:val="0"/>
          <w:sz w:val="24"/>
        </w:rPr>
        <w:t xml:space="preserve">                    case -1:</w:t>
      </w:r>
    </w:p>
    <w:p>
      <w:pPr>
        <w:spacing w:line="240" w:lineRule="auto" w:before="0" w:after="0"/>
      </w:pPr>
      <w:r>
        <w:rPr>
          <w:rFonts w:ascii="Times New Roman" w:hAnsi="Times New Roman" w:eastAsia="Times New Roman"/>
          <w:b w:val="0"/>
          <w:i w:val="0"/>
          <w:sz w:val="24"/>
        </w:rPr>
        <w:t xml:space="preserve">                        Console.WriteLine("Your entered selection {0} is not a recognized course.", choice);</w:t>
      </w:r>
    </w:p>
    <w:p>
      <w:pPr>
        <w:spacing w:line="240" w:lineRule="auto" w:before="0" w:after="0"/>
      </w:pPr>
      <w:r>
        <w:rPr>
          <w:rFonts w:ascii="Times New Roman" w:hAnsi="Times New Roman" w:eastAsia="Times New Roman"/>
          <w:b w:val="0"/>
          <w:i w:val="0"/>
          <w:sz w:val="24"/>
        </w:rPr>
        <w:t xml:space="preserve">                        break;</w:t>
      </w:r>
    </w:p>
    <w:p>
      <w:pPr>
        <w:spacing w:line="240" w:lineRule="auto" w:before="0" w:after="0"/>
      </w:pPr>
      <w:r>
        <w:rPr>
          <w:rFonts w:ascii="Times New Roman" w:hAnsi="Times New Roman" w:eastAsia="Times New Roman"/>
          <w:b w:val="0"/>
          <w:i w:val="0"/>
          <w:sz w:val="24"/>
        </w:rPr>
        <w:t xml:space="preserve">                    case -2:</w:t>
      </w:r>
    </w:p>
    <w:p>
      <w:pPr>
        <w:spacing w:line="240" w:lineRule="auto" w:before="0" w:after="0"/>
      </w:pPr>
      <w:r>
        <w:rPr>
          <w:rFonts w:ascii="Times New Roman" w:hAnsi="Times New Roman" w:eastAsia="Times New Roman"/>
          <w:b w:val="0"/>
          <w:i w:val="0"/>
          <w:sz w:val="24"/>
        </w:rPr>
        <w:t xml:space="preserve">                        Console.WriteLine("You have already registered for this {0} course.", ChoiceToCourse(choice));</w:t>
      </w:r>
    </w:p>
    <w:p>
      <w:pPr>
        <w:spacing w:line="240" w:lineRule="auto" w:before="0" w:after="0"/>
      </w:pPr>
      <w:r>
        <w:rPr>
          <w:rFonts w:ascii="Times New Roman" w:hAnsi="Times New Roman" w:eastAsia="Times New Roman"/>
          <w:b w:val="0"/>
          <w:i w:val="0"/>
          <w:sz w:val="24"/>
        </w:rPr>
        <w:t xml:space="preserve">                        break;</w:t>
      </w:r>
    </w:p>
    <w:p>
      <w:pPr>
        <w:spacing w:line="240" w:lineRule="auto" w:before="0" w:after="0"/>
      </w:pPr>
      <w:r>
        <w:rPr>
          <w:rFonts w:ascii="Times New Roman" w:hAnsi="Times New Roman" w:eastAsia="Times New Roman"/>
          <w:b w:val="0"/>
          <w:i w:val="0"/>
          <w:sz w:val="24"/>
        </w:rPr>
        <w:t xml:space="preserve">                    case -3:</w:t>
      </w:r>
    </w:p>
    <w:p>
      <w:pPr>
        <w:spacing w:line="240" w:lineRule="auto" w:before="0" w:after="0"/>
      </w:pPr>
      <w:r>
        <w:rPr>
          <w:rFonts w:ascii="Times New Roman" w:hAnsi="Times New Roman" w:eastAsia="Times New Roman"/>
          <w:b w:val="0"/>
          <w:i w:val="0"/>
          <w:sz w:val="24"/>
        </w:rPr>
        <w:t xml:space="preserve">                        Console.WriteLine("You can not register for more than 9 credit hours.");</w:t>
      </w:r>
    </w:p>
    <w:p>
      <w:pPr>
        <w:spacing w:line="240" w:lineRule="auto" w:before="0" w:after="0"/>
      </w:pPr>
      <w:r>
        <w:rPr>
          <w:rFonts w:ascii="Times New Roman" w:hAnsi="Times New Roman" w:eastAsia="Times New Roman"/>
          <w:b w:val="0"/>
          <w:i w:val="0"/>
          <w:sz w:val="24"/>
        </w:rPr>
        <w:t xml:space="preserve">                        break;</w:t>
      </w:r>
    </w:p>
    <w:p>
      <w:pPr>
        <w:spacing w:line="240" w:lineRule="auto" w:before="0" w:after="0"/>
      </w:pPr>
      <w:r>
        <w:rPr>
          <w:rFonts w:ascii="Times New Roman" w:hAnsi="Times New Roman" w:eastAsia="Times New Roman"/>
          <w:b w:val="0"/>
          <w:i w:val="0"/>
          <w:sz w:val="24"/>
        </w:rPr>
        <w:t xml:space="preserve">                    case 0:</w:t>
      </w:r>
    </w:p>
    <w:p>
      <w:pPr>
        <w:spacing w:line="240" w:lineRule="auto" w:before="0" w:after="0"/>
      </w:pPr>
      <w:r>
        <w:rPr>
          <w:rFonts w:ascii="Times New Roman" w:hAnsi="Times New Roman" w:eastAsia="Times New Roman"/>
          <w:b w:val="0"/>
          <w:i w:val="0"/>
          <w:sz w:val="24"/>
        </w:rPr>
        <w:t xml:space="preserve">                        Console.WriteLine("Registration Confirmed for course {0}.", ChoiceToCourse(choice));</w:t>
      </w:r>
    </w:p>
    <w:p>
      <w:pPr>
        <w:spacing w:line="240" w:lineRule="auto" w:before="0" w:after="0"/>
      </w:pPr>
      <w:r>
        <w:rPr>
          <w:rFonts w:ascii="Times New Roman" w:hAnsi="Times New Roman" w:eastAsia="Times New Roman"/>
          <w:b w:val="0"/>
          <w:i w:val="0"/>
          <w:sz w:val="24"/>
        </w:rPr>
        <w:t xml:space="preserve">                        totalCredit += 3;</w:t>
      </w:r>
    </w:p>
    <w:p>
      <w:pPr>
        <w:spacing w:line="240" w:lineRule="auto" w:before="0" w:after="0"/>
      </w:pPr>
      <w:r>
        <w:rPr>
          <w:rFonts w:ascii="Times New Roman" w:hAnsi="Times New Roman" w:eastAsia="Times New Roman"/>
          <w:b w:val="0"/>
          <w:i w:val="0"/>
          <w:sz w:val="24"/>
        </w:rPr>
        <w:t xml:space="preserve">                        if (firstChoice == 0)</w:t>
      </w:r>
    </w:p>
    <w:p>
      <w:pPr>
        <w:spacing w:line="240" w:lineRule="auto" w:before="0" w:after="0"/>
      </w:pPr>
      <w:r>
        <w:rPr>
          <w:rFonts w:ascii="Times New Roman" w:hAnsi="Times New Roman" w:eastAsia="Times New Roman"/>
          <w:b w:val="0"/>
          <w:i w:val="0"/>
          <w:sz w:val="24"/>
        </w:rPr>
        <w:t xml:space="preserve">                            firstChoice = choice;</w:t>
      </w:r>
    </w:p>
    <w:p>
      <w:pPr>
        <w:spacing w:line="240" w:lineRule="auto" w:before="0" w:after="0"/>
      </w:pPr>
      <w:r>
        <w:rPr>
          <w:rFonts w:ascii="Times New Roman" w:hAnsi="Times New Roman" w:eastAsia="Times New Roman"/>
          <w:b w:val="0"/>
          <w:i w:val="0"/>
          <w:sz w:val="24"/>
        </w:rPr>
        <w:t xml:space="preserve">                        else if (secondChoice == 0)</w:t>
      </w:r>
    </w:p>
    <w:p>
      <w:pPr>
        <w:spacing w:line="240" w:lineRule="auto" w:before="0" w:after="0"/>
      </w:pPr>
      <w:r>
        <w:rPr>
          <w:rFonts w:ascii="Times New Roman" w:hAnsi="Times New Roman" w:eastAsia="Times New Roman"/>
          <w:b w:val="0"/>
          <w:i w:val="0"/>
          <w:sz w:val="24"/>
        </w:rPr>
        <w:t xml:space="preserve">                            secondChoice = choice;</w:t>
      </w:r>
    </w:p>
    <w:p>
      <w:pPr>
        <w:spacing w:line="240" w:lineRule="auto" w:before="0" w:after="0"/>
      </w:pPr>
      <w:r>
        <w:rPr>
          <w:rFonts w:ascii="Times New Roman" w:hAnsi="Times New Roman" w:eastAsia="Times New Roman"/>
          <w:b w:val="0"/>
          <w:i w:val="0"/>
          <w:sz w:val="24"/>
        </w:rPr>
        <w:t xml:space="preserve">                        else if (thirdChoice == 0)</w:t>
      </w:r>
    </w:p>
    <w:p>
      <w:pPr>
        <w:spacing w:line="240" w:lineRule="auto" w:before="0" w:after="0"/>
      </w:pPr>
      <w:r>
        <w:rPr>
          <w:rFonts w:ascii="Times New Roman" w:hAnsi="Times New Roman" w:eastAsia="Times New Roman"/>
          <w:b w:val="0"/>
          <w:i w:val="0"/>
          <w:sz w:val="24"/>
        </w:rPr>
        <w:t xml:space="preserve">                            thirdChoice = choice;</w:t>
      </w:r>
    </w:p>
    <w:p>
      <w:pPr>
        <w:spacing w:line="240" w:lineRule="auto" w:before="0" w:after="0"/>
      </w:pPr>
      <w:r>
        <w:rPr>
          <w:rFonts w:ascii="Times New Roman" w:hAnsi="Times New Roman" w:eastAsia="Times New Roman"/>
          <w:b w:val="0"/>
          <w:i w:val="0"/>
          <w:sz w:val="24"/>
        </w:rPr>
        <w:t xml:space="preserve">                        break;</w:t>
      </w:r>
    </w:p>
    <w:p>
      <w:pPr>
        <w:spacing w:line="240" w:lineRule="auto" w:before="0" w:after="0"/>
      </w:pPr>
      <w:r>
        <w:rPr>
          <w:rFonts w:ascii="Times New Roman" w:hAnsi="Times New Roman" w:eastAsia="Times New Roman"/>
          <w:b w:val="0"/>
          <w:i w:val="0"/>
          <w:sz w:val="24"/>
        </w:rPr>
        <w:t xml:space="preserve">                }</w:t>
      </w:r>
    </w:p>
    <w:p>
      <w:pPr>
        <w:spacing w:line="240" w:lineRule="auto" w:before="0" w:after="0"/>
      </w:pPr>
      <w:r>
        <w:rPr>
          <w:rFonts w:ascii="Times New Roman" w:hAnsi="Times New Roman" w:eastAsia="Times New Roman"/>
          <w:b w:val="0"/>
          <w:i w:val="0"/>
          <w:sz w:val="24"/>
        </w:rPr>
      </w:r>
    </w:p>
    <w:p>
      <w:pPr>
        <w:spacing w:line="240" w:lineRule="auto" w:before="0" w:after="0"/>
      </w:pPr>
      <w:r>
        <w:rPr>
          <w:rFonts w:ascii="Times New Roman" w:hAnsi="Times New Roman" w:eastAsia="Times New Roman"/>
          <w:b w:val="0"/>
          <w:i w:val="0"/>
          <w:sz w:val="24"/>
        </w:rPr>
        <w:t xml:space="preserve">                WriteCurrentRegistration(firstChoice, secondChoice, thirdChoice);</w:t>
      </w:r>
    </w:p>
    <w:p>
      <w:pPr>
        <w:spacing w:line="240" w:lineRule="auto" w:before="0" w:after="0"/>
      </w:pPr>
      <w:r>
        <w:rPr>
          <w:rFonts w:ascii="Times New Roman" w:hAnsi="Times New Roman" w:eastAsia="Times New Roman"/>
          <w:b w:val="0"/>
          <w:i w:val="0"/>
          <w:sz w:val="24"/>
        </w:rPr>
        <w:t xml:space="preserve">                Console.Write("\nDo you want to try again? (Y|N)? : ");</w:t>
      </w:r>
    </w:p>
    <w:p>
      <w:pPr>
        <w:spacing w:line="240" w:lineRule="auto" w:before="0" w:after="0"/>
      </w:pPr>
      <w:r>
        <w:rPr>
          <w:rFonts w:ascii="Times New Roman" w:hAnsi="Times New Roman" w:eastAsia="Times New Roman"/>
          <w:b w:val="0"/>
          <w:i w:val="0"/>
          <w:sz w:val="24"/>
        </w:rPr>
        <w:t xml:space="preserve">                yesOrNo = (Console.ReadLine()).ToUpper();</w:t>
      </w:r>
    </w:p>
    <w:p>
      <w:pPr>
        <w:spacing w:line="240" w:lineRule="auto" w:before="0" w:after="0"/>
      </w:pPr>
      <w:r>
        <w:rPr>
          <w:rFonts w:ascii="Times New Roman" w:hAnsi="Times New Roman" w:eastAsia="Times New Roman"/>
          <w:b w:val="0"/>
          <w:i w:val="0"/>
          <w:sz w:val="24"/>
        </w:rPr>
        <w:t xml:space="preserve">            } while (yesOrNo == "Y");</w:t>
      </w:r>
    </w:p>
    <w:p>
      <w:pPr>
        <w:spacing w:line="240" w:lineRule="auto" w:before="0" w:after="0"/>
      </w:pPr>
      <w:r>
        <w:rPr>
          <w:rFonts w:ascii="Times New Roman" w:hAnsi="Times New Roman" w:eastAsia="Times New Roman"/>
          <w:b w:val="0"/>
          <w:i w:val="0"/>
          <w:sz w:val="24"/>
        </w:rPr>
      </w:r>
    </w:p>
    <w:p>
      <w:pPr>
        <w:spacing w:line="240" w:lineRule="auto" w:before="0" w:after="0"/>
      </w:pPr>
      <w:r>
        <w:rPr>
          <w:rFonts w:ascii="Times New Roman" w:hAnsi="Times New Roman" w:eastAsia="Times New Roman"/>
          <w:b w:val="0"/>
          <w:i w:val="0"/>
          <w:sz w:val="24"/>
        </w:rPr>
        <w:t xml:space="preserve">            Console.WriteLine("Thank you for registering with us");</w:t>
      </w:r>
    </w:p>
    <w:p>
      <w:pPr>
        <w:spacing w:line="240" w:lineRule="auto" w:before="0" w:after="0"/>
      </w:pPr>
      <w:r>
        <w:rPr>
          <w:rFonts w:ascii="Times New Roman" w:hAnsi="Times New Roman" w:eastAsia="Times New Roman"/>
          <w:b w:val="0"/>
          <w:i w:val="0"/>
          <w:sz w:val="24"/>
        </w:rPr>
        <w:t xml:space="preserve">        }</w:t>
      </w:r>
    </w:p>
    <w:p>
      <w:pPr>
        <w:spacing w:line="240" w:lineRule="auto" w:before="0" w:after="0"/>
      </w:pPr>
      <w:r>
        <w:rPr>
          <w:rFonts w:ascii="Times New Roman" w:hAnsi="Times New Roman" w:eastAsia="Times New Roman"/>
          <w:b w:val="0"/>
          <w:i w:val="0"/>
          <w:sz w:val="24"/>
        </w:rPr>
      </w:r>
    </w:p>
    <w:p>
      <w:pPr>
        <w:spacing w:line="240" w:lineRule="auto" w:before="0" w:after="0"/>
      </w:pPr>
      <w:r>
        <w:rPr>
          <w:rFonts w:ascii="Times New Roman" w:hAnsi="Times New Roman" w:eastAsia="Times New Roman"/>
          <w:b w:val="0"/>
          <w:i w:val="0"/>
          <w:sz w:val="24"/>
        </w:rPr>
        <w:t xml:space="preserve">        void WritePrompt()</w:t>
      </w:r>
    </w:p>
    <w:p>
      <w:pPr>
        <w:spacing w:line="240" w:lineRule="auto" w:before="0" w:after="0"/>
      </w:pPr>
      <w:r>
        <w:rPr>
          <w:rFonts w:ascii="Times New Roman" w:hAnsi="Times New Roman" w:eastAsia="Times New Roman"/>
          <w:b w:val="0"/>
          <w:i w:val="0"/>
          <w:sz w:val="24"/>
        </w:rPr>
        <w:t xml:space="preserve">        {</w:t>
      </w:r>
    </w:p>
    <w:p>
      <w:pPr>
        <w:spacing w:line="240" w:lineRule="auto" w:before="0" w:after="0"/>
      </w:pPr>
      <w:r>
        <w:rPr>
          <w:rFonts w:ascii="Times New Roman" w:hAnsi="Times New Roman" w:eastAsia="Times New Roman"/>
          <w:b w:val="0"/>
          <w:i w:val="0"/>
          <w:sz w:val="24"/>
        </w:rPr>
        <w:t xml:space="preserve">            Console.WriteLine("Please select a course for which you want to register by typing the number inside []");</w:t>
      </w:r>
    </w:p>
    <w:p>
      <w:pPr>
        <w:spacing w:line="240" w:lineRule="auto" w:before="0" w:after="0"/>
      </w:pPr>
      <w:r>
        <w:rPr>
          <w:rFonts w:ascii="Times New Roman" w:hAnsi="Times New Roman" w:eastAsia="Times New Roman"/>
          <w:b w:val="0"/>
          <w:i w:val="0"/>
          <w:sz w:val="24"/>
        </w:rPr>
        <w:t xml:space="preserve">            Console.WriteLine("[1]IT 145\n[2]IT 200\n[3]IT 201\n[4]IT 270\n[5]IT 315\n[6]IT 328\n[7]IT 330");</w:t>
      </w:r>
    </w:p>
    <w:p>
      <w:pPr>
        <w:spacing w:line="240" w:lineRule="auto" w:before="0" w:after="0"/>
      </w:pPr>
      <w:r>
        <w:rPr>
          <w:rFonts w:ascii="Times New Roman" w:hAnsi="Times New Roman" w:eastAsia="Times New Roman"/>
          <w:b w:val="0"/>
          <w:i w:val="0"/>
          <w:sz w:val="24"/>
        </w:rPr>
        <w:t xml:space="preserve">            Console.Write("Enter your choice : ");</w:t>
      </w:r>
    </w:p>
    <w:p>
      <w:pPr>
        <w:spacing w:line="240" w:lineRule="auto" w:before="0" w:after="0"/>
      </w:pPr>
      <w:r>
        <w:rPr>
          <w:rFonts w:ascii="Times New Roman" w:hAnsi="Times New Roman" w:eastAsia="Times New Roman"/>
          <w:b w:val="0"/>
          <w:i w:val="0"/>
          <w:sz w:val="24"/>
        </w:rPr>
        <w:t xml:space="preserve">        }</w:t>
      </w:r>
    </w:p>
    <w:p>
      <w:pPr>
        <w:spacing w:line="240" w:lineRule="auto" w:before="0" w:after="0"/>
      </w:pPr>
      <w:r>
        <w:rPr>
          <w:rFonts w:ascii="Times New Roman" w:hAnsi="Times New Roman" w:eastAsia="Times New Roman"/>
          <w:b w:val="0"/>
          <w:i w:val="0"/>
          <w:sz w:val="24"/>
        </w:rPr>
      </w:r>
    </w:p>
    <w:p>
      <w:pPr>
        <w:spacing w:line="240" w:lineRule="auto" w:before="0" w:after="0"/>
      </w:pPr>
      <w:r>
        <w:rPr>
          <w:rFonts w:ascii="Times New Roman" w:hAnsi="Times New Roman" w:eastAsia="Times New Roman"/>
          <w:b w:val="0"/>
          <w:i w:val="0"/>
          <w:sz w:val="24"/>
        </w:rPr>
        <w:t xml:space="preserve">        int ValidateChoice(int choice, int firstChoice, int secondChoice, int thirdChoice, int totalCredit)</w:t>
      </w:r>
    </w:p>
    <w:p>
      <w:pPr>
        <w:spacing w:line="240" w:lineRule="auto" w:before="0" w:after="0"/>
      </w:pPr>
      <w:r>
        <w:rPr>
          <w:rFonts w:ascii="Times New Roman" w:hAnsi="Times New Roman" w:eastAsia="Times New Roman"/>
          <w:b w:val="0"/>
          <w:i w:val="0"/>
          <w:sz w:val="24"/>
        </w:rPr>
        <w:t xml:space="preserve">        {</w:t>
      </w:r>
    </w:p>
    <w:p>
      <w:pPr>
        <w:spacing w:line="240" w:lineRule="auto" w:before="0" w:after="0"/>
      </w:pPr>
      <w:r>
        <w:rPr>
          <w:rFonts w:ascii="Times New Roman" w:hAnsi="Times New Roman" w:eastAsia="Times New Roman"/>
          <w:b w:val="0"/>
          <w:i w:val="0"/>
          <w:sz w:val="24"/>
        </w:rPr>
        <w:t xml:space="preserve">            if (choice &lt; 1 || choice &gt; 7)</w:t>
      </w:r>
    </w:p>
    <w:p>
      <w:pPr>
        <w:spacing w:line="240" w:lineRule="auto" w:before="0" w:after="0"/>
      </w:pPr>
      <w:r>
        <w:rPr>
          <w:rFonts w:ascii="Times New Roman" w:hAnsi="Times New Roman" w:eastAsia="Times New Roman"/>
          <w:b w:val="0"/>
          <w:i w:val="0"/>
          <w:sz w:val="24"/>
        </w:rPr>
        <w:t xml:space="preserve">                return -1;</w:t>
      </w:r>
    </w:p>
    <w:p>
      <w:pPr>
        <w:spacing w:line="240" w:lineRule="auto" w:before="0" w:after="0"/>
      </w:pPr>
      <w:r>
        <w:rPr>
          <w:rFonts w:ascii="Times New Roman" w:hAnsi="Times New Roman" w:eastAsia="Times New Roman"/>
          <w:b w:val="0"/>
          <w:i w:val="0"/>
          <w:sz w:val="24"/>
        </w:rPr>
        <w:t xml:space="preserve">            else if (choice == firstChoice || choice == secondChoice || choice == thirdChoice)</w:t>
      </w:r>
    </w:p>
    <w:p>
      <w:pPr>
        <w:spacing w:line="240" w:lineRule="auto" w:before="0" w:after="0"/>
      </w:pPr>
      <w:r>
        <w:rPr>
          <w:rFonts w:ascii="Times New Roman" w:hAnsi="Times New Roman" w:eastAsia="Times New Roman"/>
          <w:b w:val="0"/>
          <w:i w:val="0"/>
          <w:sz w:val="24"/>
        </w:rPr>
        <w:t xml:space="preserve">                return -2;</w:t>
      </w:r>
    </w:p>
    <w:p>
      <w:pPr>
        <w:spacing w:line="240" w:lineRule="auto" w:before="0" w:after="0"/>
      </w:pPr>
      <w:r>
        <w:rPr>
          <w:rFonts w:ascii="Times New Roman" w:hAnsi="Times New Roman" w:eastAsia="Times New Roman"/>
          <w:b w:val="0"/>
          <w:i w:val="0"/>
          <w:sz w:val="24"/>
        </w:rPr>
        <w:t xml:space="preserve">            else if (totalCredit &gt;= 9)</w:t>
      </w:r>
    </w:p>
    <w:p>
      <w:pPr>
        <w:spacing w:line="240" w:lineRule="auto" w:before="0" w:after="0"/>
      </w:pPr>
      <w:r>
        <w:rPr>
          <w:rFonts w:ascii="Times New Roman" w:hAnsi="Times New Roman" w:eastAsia="Times New Roman"/>
          <w:b w:val="0"/>
          <w:i w:val="0"/>
          <w:sz w:val="24"/>
        </w:rPr>
        <w:t xml:space="preserve">                return -3;</w:t>
      </w:r>
    </w:p>
    <w:p>
      <w:pPr>
        <w:spacing w:line="240" w:lineRule="auto" w:before="0" w:after="0"/>
      </w:pPr>
      <w:r>
        <w:rPr>
          <w:rFonts w:ascii="Times New Roman" w:hAnsi="Times New Roman" w:eastAsia="Times New Roman"/>
          <w:b w:val="0"/>
          <w:i w:val="0"/>
          <w:sz w:val="24"/>
        </w:rPr>
        <w:t xml:space="preserve">            return 0;</w:t>
      </w:r>
    </w:p>
    <w:p>
      <w:pPr>
        <w:spacing w:line="240" w:lineRule="auto" w:before="0" w:after="0"/>
      </w:pPr>
      <w:r>
        <w:rPr>
          <w:rFonts w:ascii="Times New Roman" w:hAnsi="Times New Roman" w:eastAsia="Times New Roman"/>
          <w:b w:val="0"/>
          <w:i w:val="0"/>
          <w:sz w:val="24"/>
        </w:rPr>
        <w:t xml:space="preserve">        }</w:t>
      </w:r>
    </w:p>
    <w:p>
      <w:pPr>
        <w:spacing w:line="240" w:lineRule="auto" w:before="0" w:after="0"/>
      </w:pPr>
      <w:r>
        <w:rPr>
          <w:rFonts w:ascii="Times New Roman" w:hAnsi="Times New Roman" w:eastAsia="Times New Roman"/>
          <w:b w:val="0"/>
          <w:i w:val="0"/>
          <w:sz w:val="24"/>
        </w:rPr>
      </w:r>
    </w:p>
    <w:p>
      <w:pPr>
        <w:spacing w:line="240" w:lineRule="auto" w:before="0" w:after="0"/>
      </w:pPr>
      <w:r>
        <w:rPr>
          <w:rFonts w:ascii="Times New Roman" w:hAnsi="Times New Roman" w:eastAsia="Times New Roman"/>
          <w:b w:val="0"/>
          <w:i w:val="0"/>
          <w:sz w:val="24"/>
        </w:rPr>
      </w:r>
    </w:p>
    <w:p>
      <w:pPr>
        <w:spacing w:line="240" w:lineRule="auto" w:before="0" w:after="0"/>
      </w:pPr>
      <w:r>
        <w:rPr>
          <w:rFonts w:ascii="Times New Roman" w:hAnsi="Times New Roman" w:eastAsia="Times New Roman"/>
          <w:b w:val="0"/>
          <w:i w:val="0"/>
          <w:sz w:val="24"/>
        </w:rPr>
        <w:t xml:space="preserve">        void WriteCurrentRegistration(int firstChoice, int secondChoice, int thirdChoice)</w:t>
      </w:r>
    </w:p>
    <w:p>
      <w:pPr>
        <w:spacing w:line="240" w:lineRule="auto" w:before="0" w:after="0"/>
      </w:pPr>
      <w:r>
        <w:rPr>
          <w:rFonts w:ascii="Times New Roman" w:hAnsi="Times New Roman" w:eastAsia="Times New Roman"/>
          <w:b w:val="0"/>
          <w:i w:val="0"/>
          <w:sz w:val="24"/>
        </w:rPr>
        <w:t xml:space="preserve">        {</w:t>
      </w:r>
    </w:p>
    <w:p>
      <w:pPr>
        <w:spacing w:line="240" w:lineRule="auto" w:before="0" w:after="0"/>
      </w:pPr>
      <w:r>
        <w:rPr>
          <w:rFonts w:ascii="Times New Roman" w:hAnsi="Times New Roman" w:eastAsia="Times New Roman"/>
          <w:b w:val="0"/>
          <w:i w:val="0"/>
          <w:sz w:val="24"/>
        </w:rPr>
        <w:t xml:space="preserve">            if (secondChoice == 0)</w:t>
      </w:r>
    </w:p>
    <w:p>
      <w:pPr>
        <w:spacing w:line="240" w:lineRule="auto" w:before="0" w:after="0"/>
      </w:pPr>
      <w:r>
        <w:rPr>
          <w:rFonts w:ascii="Times New Roman" w:hAnsi="Times New Roman" w:eastAsia="Times New Roman"/>
          <w:b w:val="0"/>
          <w:i w:val="0"/>
          <w:sz w:val="24"/>
        </w:rPr>
        <w:t xml:space="preserve">                Console.WriteLine("You are currently registered for {0}", ChoiceToCourse(firstChoice));</w:t>
      </w:r>
    </w:p>
    <w:p>
      <w:pPr>
        <w:spacing w:line="240" w:lineRule="auto" w:before="0" w:after="0"/>
      </w:pPr>
      <w:r>
        <w:rPr>
          <w:rFonts w:ascii="Times New Roman" w:hAnsi="Times New Roman" w:eastAsia="Times New Roman"/>
          <w:b w:val="0"/>
          <w:i w:val="0"/>
          <w:sz w:val="24"/>
        </w:rPr>
        <w:t xml:space="preserve">            else if (thirdChoice == 0)</w:t>
      </w:r>
    </w:p>
    <w:p>
      <w:pPr>
        <w:spacing w:line="240" w:lineRule="auto" w:before="0" w:after="0"/>
      </w:pPr>
      <w:r>
        <w:rPr>
          <w:rFonts w:ascii="Times New Roman" w:hAnsi="Times New Roman" w:eastAsia="Times New Roman"/>
          <w:b w:val="0"/>
          <w:i w:val="0"/>
          <w:sz w:val="24"/>
        </w:rPr>
        <w:t xml:space="preserve">                Console.WriteLine("You are currently registered for {0}, {1}", ChoiceToCourse(firstChoice), ChoiceToCourse(secondChoice));</w:t>
      </w:r>
    </w:p>
    <w:p>
      <w:pPr>
        <w:spacing w:line="240" w:lineRule="auto" w:before="0" w:after="0"/>
      </w:pPr>
      <w:r>
        <w:rPr>
          <w:rFonts w:ascii="Times New Roman" w:hAnsi="Times New Roman" w:eastAsia="Times New Roman"/>
          <w:b w:val="0"/>
          <w:i w:val="0"/>
          <w:sz w:val="24"/>
        </w:rPr>
        <w:t xml:space="preserve">            else</w:t>
      </w:r>
    </w:p>
    <w:p>
      <w:pPr>
        <w:spacing w:line="240" w:lineRule="auto" w:before="0" w:after="0"/>
      </w:pPr>
      <w:r>
        <w:rPr>
          <w:rFonts w:ascii="Times New Roman" w:hAnsi="Times New Roman" w:eastAsia="Times New Roman"/>
          <w:b w:val="0"/>
          <w:i w:val="0"/>
          <w:sz w:val="24"/>
        </w:rPr>
        <w:t xml:space="preserve">                Console.WriteLine("You are currently registered for {0}, {1}, {2}", ChoiceToCourse(firstChoice), ChoiceToCourse(secondChoice), ChoiceToCourse(thirdChoice));</w:t>
      </w:r>
    </w:p>
    <w:p>
      <w:pPr>
        <w:spacing w:line="240" w:lineRule="auto" w:before="0" w:after="0"/>
      </w:pPr>
      <w:r>
        <w:rPr>
          <w:rFonts w:ascii="Times New Roman" w:hAnsi="Times New Roman" w:eastAsia="Times New Roman"/>
          <w:b w:val="0"/>
          <w:i w:val="0"/>
          <w:sz w:val="24"/>
        </w:rPr>
        <w:t xml:space="preserve">        }</w:t>
      </w:r>
    </w:p>
    <w:p>
      <w:pPr>
        <w:spacing w:line="240" w:lineRule="auto" w:before="0" w:after="0"/>
      </w:pPr>
      <w:r>
        <w:rPr>
          <w:rFonts w:ascii="Times New Roman" w:hAnsi="Times New Roman" w:eastAsia="Times New Roman"/>
          <w:b w:val="0"/>
          <w:i w:val="0"/>
          <w:sz w:val="24"/>
        </w:rPr>
      </w:r>
    </w:p>
    <w:p>
      <w:pPr>
        <w:spacing w:line="240" w:lineRule="auto" w:before="0" w:after="0"/>
      </w:pPr>
      <w:r>
        <w:rPr>
          <w:rFonts w:ascii="Times New Roman" w:hAnsi="Times New Roman" w:eastAsia="Times New Roman"/>
          <w:b w:val="0"/>
          <w:i w:val="0"/>
          <w:sz w:val="24"/>
        </w:rPr>
        <w:t xml:space="preserve">        string ChoiceToCourse(int choice)</w:t>
      </w:r>
    </w:p>
    <w:p>
      <w:pPr>
        <w:spacing w:line="240" w:lineRule="auto" w:before="0" w:after="0"/>
      </w:pPr>
      <w:r>
        <w:rPr>
          <w:rFonts w:ascii="Times New Roman" w:hAnsi="Times New Roman" w:eastAsia="Times New Roman"/>
          <w:b w:val="0"/>
          <w:i w:val="0"/>
          <w:sz w:val="24"/>
        </w:rPr>
        <w:t xml:space="preserve">        {</w:t>
      </w:r>
    </w:p>
    <w:p>
      <w:pPr>
        <w:spacing w:line="240" w:lineRule="auto" w:before="0" w:after="0"/>
      </w:pPr>
      <w:r>
        <w:rPr>
          <w:rFonts w:ascii="Times New Roman" w:hAnsi="Times New Roman" w:eastAsia="Times New Roman"/>
          <w:b w:val="0"/>
          <w:i w:val="0"/>
          <w:sz w:val="24"/>
        </w:rPr>
        <w:t xml:space="preserve">            string course = "";</w:t>
      </w:r>
    </w:p>
    <w:p>
      <w:pPr>
        <w:spacing w:line="240" w:lineRule="auto" w:before="0" w:after="0"/>
      </w:pPr>
      <w:r>
        <w:rPr>
          <w:rFonts w:ascii="Times New Roman" w:hAnsi="Times New Roman" w:eastAsia="Times New Roman"/>
          <w:b w:val="0"/>
          <w:i w:val="0"/>
          <w:sz w:val="24"/>
        </w:rPr>
        <w:t xml:space="preserve">            switch (choice)</w:t>
      </w:r>
    </w:p>
    <w:p>
      <w:pPr>
        <w:spacing w:line="240" w:lineRule="auto" w:before="0" w:after="0"/>
      </w:pPr>
      <w:r>
        <w:rPr>
          <w:rFonts w:ascii="Times New Roman" w:hAnsi="Times New Roman" w:eastAsia="Times New Roman"/>
          <w:b w:val="0"/>
          <w:i w:val="0"/>
          <w:sz w:val="24"/>
        </w:rPr>
        <w:t xml:space="preserve">            {</w:t>
      </w:r>
    </w:p>
    <w:p>
      <w:pPr>
        <w:spacing w:line="240" w:lineRule="auto" w:before="0" w:after="0"/>
      </w:pPr>
      <w:r>
        <w:rPr>
          <w:rFonts w:ascii="Times New Roman" w:hAnsi="Times New Roman" w:eastAsia="Times New Roman"/>
          <w:b w:val="0"/>
          <w:i w:val="0"/>
          <w:sz w:val="24"/>
        </w:rPr>
        <w:t xml:space="preserve">                case 1:</w:t>
      </w:r>
    </w:p>
    <w:p>
      <w:pPr>
        <w:spacing w:line="240" w:lineRule="auto" w:before="0" w:after="0"/>
      </w:pPr>
      <w:r>
        <w:rPr>
          <w:rFonts w:ascii="Times New Roman" w:hAnsi="Times New Roman" w:eastAsia="Times New Roman"/>
          <w:b w:val="0"/>
          <w:i w:val="0"/>
          <w:sz w:val="24"/>
        </w:rPr>
        <w:t xml:space="preserve">                    course = "IT 145";</w:t>
      </w:r>
    </w:p>
    <w:p>
      <w:pPr>
        <w:spacing w:line="240" w:lineRule="auto" w:before="0" w:after="0"/>
      </w:pPr>
      <w:r>
        <w:rPr>
          <w:rFonts w:ascii="Times New Roman" w:hAnsi="Times New Roman" w:eastAsia="Times New Roman"/>
          <w:b w:val="0"/>
          <w:i w:val="0"/>
          <w:sz w:val="24"/>
        </w:rPr>
        <w:t xml:space="preserve">                    break;</w:t>
      </w:r>
    </w:p>
    <w:p>
      <w:pPr>
        <w:spacing w:line="240" w:lineRule="auto" w:before="0" w:after="0"/>
      </w:pPr>
      <w:r>
        <w:rPr>
          <w:rFonts w:ascii="Times New Roman" w:hAnsi="Times New Roman" w:eastAsia="Times New Roman"/>
          <w:b w:val="0"/>
          <w:i w:val="0"/>
          <w:sz w:val="24"/>
        </w:rPr>
        <w:t xml:space="preserve">                case 2:</w:t>
      </w:r>
    </w:p>
    <w:p>
      <w:pPr>
        <w:spacing w:line="240" w:lineRule="auto" w:before="0" w:after="0"/>
      </w:pPr>
      <w:r>
        <w:rPr>
          <w:rFonts w:ascii="Times New Roman" w:hAnsi="Times New Roman" w:eastAsia="Times New Roman"/>
          <w:b w:val="0"/>
          <w:i w:val="0"/>
          <w:sz w:val="24"/>
        </w:rPr>
        <w:t xml:space="preserve">                    course = "IT 200";</w:t>
      </w:r>
    </w:p>
    <w:p>
      <w:pPr>
        <w:spacing w:line="240" w:lineRule="auto" w:before="0" w:after="0"/>
      </w:pPr>
      <w:r>
        <w:rPr>
          <w:rFonts w:ascii="Times New Roman" w:hAnsi="Times New Roman" w:eastAsia="Times New Roman"/>
          <w:b w:val="0"/>
          <w:i w:val="0"/>
          <w:sz w:val="24"/>
        </w:rPr>
        <w:t xml:space="preserve">                    break;</w:t>
      </w:r>
    </w:p>
    <w:p>
      <w:pPr>
        <w:spacing w:line="240" w:lineRule="auto" w:before="0" w:after="0"/>
      </w:pPr>
      <w:r>
        <w:rPr>
          <w:rFonts w:ascii="Times New Roman" w:hAnsi="Times New Roman" w:eastAsia="Times New Roman"/>
          <w:b w:val="0"/>
          <w:i w:val="0"/>
          <w:sz w:val="24"/>
        </w:rPr>
        <w:t xml:space="preserve">                case 3:</w:t>
      </w:r>
    </w:p>
    <w:p>
      <w:pPr>
        <w:spacing w:line="240" w:lineRule="auto" w:before="0" w:after="0"/>
      </w:pPr>
      <w:r>
        <w:rPr>
          <w:rFonts w:ascii="Times New Roman" w:hAnsi="Times New Roman" w:eastAsia="Times New Roman"/>
          <w:b w:val="0"/>
          <w:i w:val="0"/>
          <w:sz w:val="24"/>
        </w:rPr>
        <w:t xml:space="preserve">                    course = "IT 201";</w:t>
      </w:r>
    </w:p>
    <w:p>
      <w:pPr>
        <w:spacing w:line="240" w:lineRule="auto" w:before="0" w:after="0"/>
      </w:pPr>
      <w:r>
        <w:rPr>
          <w:rFonts w:ascii="Times New Roman" w:hAnsi="Times New Roman" w:eastAsia="Times New Roman"/>
          <w:b w:val="0"/>
          <w:i w:val="0"/>
          <w:sz w:val="24"/>
        </w:rPr>
        <w:t xml:space="preserve">                    break;</w:t>
      </w:r>
    </w:p>
    <w:p>
      <w:pPr>
        <w:spacing w:line="240" w:lineRule="auto" w:before="0" w:after="0"/>
      </w:pPr>
      <w:r>
        <w:rPr>
          <w:rFonts w:ascii="Times New Roman" w:hAnsi="Times New Roman" w:eastAsia="Times New Roman"/>
          <w:b w:val="0"/>
          <w:i w:val="0"/>
          <w:sz w:val="24"/>
        </w:rPr>
        <w:t xml:space="preserve">                case 4:</w:t>
      </w:r>
    </w:p>
    <w:p>
      <w:pPr>
        <w:spacing w:line="240" w:lineRule="auto" w:before="0" w:after="0"/>
      </w:pPr>
      <w:r>
        <w:rPr>
          <w:rFonts w:ascii="Times New Roman" w:hAnsi="Times New Roman" w:eastAsia="Times New Roman"/>
          <w:b w:val="0"/>
          <w:i w:val="0"/>
          <w:sz w:val="24"/>
        </w:rPr>
        <w:t xml:space="preserve">                    course = "IT 270";</w:t>
      </w:r>
    </w:p>
    <w:p>
      <w:pPr>
        <w:spacing w:line="240" w:lineRule="auto" w:before="0" w:after="0"/>
      </w:pPr>
      <w:r>
        <w:rPr>
          <w:rFonts w:ascii="Times New Roman" w:hAnsi="Times New Roman" w:eastAsia="Times New Roman"/>
          <w:b w:val="0"/>
          <w:i w:val="0"/>
          <w:sz w:val="24"/>
        </w:rPr>
        <w:t xml:space="preserve">                    break;</w:t>
      </w:r>
    </w:p>
    <w:p>
      <w:pPr>
        <w:spacing w:line="240" w:lineRule="auto" w:before="0" w:after="0"/>
      </w:pPr>
      <w:r>
        <w:rPr>
          <w:rFonts w:ascii="Times New Roman" w:hAnsi="Times New Roman" w:eastAsia="Times New Roman"/>
          <w:b w:val="0"/>
          <w:i w:val="0"/>
          <w:sz w:val="24"/>
        </w:rPr>
        <w:t xml:space="preserve">                case 5:</w:t>
      </w:r>
    </w:p>
    <w:p>
      <w:pPr>
        <w:spacing w:line="240" w:lineRule="auto" w:before="0" w:after="0"/>
      </w:pPr>
      <w:r>
        <w:rPr>
          <w:rFonts w:ascii="Times New Roman" w:hAnsi="Times New Roman" w:eastAsia="Times New Roman"/>
          <w:b w:val="0"/>
          <w:i w:val="0"/>
          <w:sz w:val="24"/>
        </w:rPr>
        <w:t xml:space="preserve">                    course = "IT 315";</w:t>
      </w:r>
    </w:p>
    <w:p>
      <w:pPr>
        <w:spacing w:line="240" w:lineRule="auto" w:before="0" w:after="0"/>
      </w:pPr>
      <w:r>
        <w:rPr>
          <w:rFonts w:ascii="Times New Roman" w:hAnsi="Times New Roman" w:eastAsia="Times New Roman"/>
          <w:b w:val="0"/>
          <w:i w:val="0"/>
          <w:sz w:val="24"/>
        </w:rPr>
        <w:t xml:space="preserve">                    break;</w:t>
      </w:r>
    </w:p>
    <w:p>
      <w:pPr>
        <w:spacing w:line="240" w:lineRule="auto" w:before="0" w:after="0"/>
      </w:pPr>
      <w:r>
        <w:rPr>
          <w:rFonts w:ascii="Times New Roman" w:hAnsi="Times New Roman" w:eastAsia="Times New Roman"/>
          <w:b w:val="0"/>
          <w:i w:val="0"/>
          <w:sz w:val="24"/>
        </w:rPr>
        <w:t xml:space="preserve">                case 6:</w:t>
      </w:r>
    </w:p>
    <w:p>
      <w:pPr>
        <w:spacing w:line="240" w:lineRule="auto" w:before="0" w:after="0"/>
      </w:pPr>
      <w:r>
        <w:rPr>
          <w:rFonts w:ascii="Times New Roman" w:hAnsi="Times New Roman" w:eastAsia="Times New Roman"/>
          <w:b w:val="0"/>
          <w:i w:val="0"/>
          <w:sz w:val="24"/>
        </w:rPr>
        <w:t xml:space="preserve">                    course = "IT 328";</w:t>
      </w:r>
    </w:p>
    <w:p>
      <w:pPr>
        <w:spacing w:line="240" w:lineRule="auto" w:before="0" w:after="0"/>
      </w:pPr>
      <w:r>
        <w:rPr>
          <w:rFonts w:ascii="Times New Roman" w:hAnsi="Times New Roman" w:eastAsia="Times New Roman"/>
          <w:b w:val="0"/>
          <w:i w:val="0"/>
          <w:sz w:val="24"/>
        </w:rPr>
        <w:t xml:space="preserve">                    break;</w:t>
      </w:r>
    </w:p>
    <w:p>
      <w:pPr>
        <w:spacing w:line="240" w:lineRule="auto" w:before="0" w:after="0"/>
      </w:pPr>
      <w:r>
        <w:rPr>
          <w:rFonts w:ascii="Times New Roman" w:hAnsi="Times New Roman" w:eastAsia="Times New Roman"/>
          <w:b w:val="0"/>
          <w:i w:val="0"/>
          <w:sz w:val="24"/>
        </w:rPr>
        <w:t xml:space="preserve">                case 7:</w:t>
      </w:r>
    </w:p>
    <w:p>
      <w:pPr>
        <w:spacing w:line="240" w:lineRule="auto" w:before="0" w:after="0"/>
      </w:pPr>
      <w:r>
        <w:rPr>
          <w:rFonts w:ascii="Times New Roman" w:hAnsi="Times New Roman" w:eastAsia="Times New Roman"/>
          <w:b w:val="0"/>
          <w:i w:val="0"/>
          <w:sz w:val="24"/>
        </w:rPr>
        <w:t xml:space="preserve">                    course = "IT 330";</w:t>
      </w:r>
    </w:p>
    <w:p>
      <w:pPr>
        <w:spacing w:line="240" w:lineRule="auto" w:before="0" w:after="0"/>
      </w:pPr>
      <w:r>
        <w:rPr>
          <w:rFonts w:ascii="Times New Roman" w:hAnsi="Times New Roman" w:eastAsia="Times New Roman"/>
          <w:b w:val="0"/>
          <w:i w:val="0"/>
          <w:sz w:val="24"/>
        </w:rPr>
        <w:t xml:space="preserve">                    break;</w:t>
      </w:r>
    </w:p>
    <w:p>
      <w:pPr>
        <w:spacing w:line="240" w:lineRule="auto" w:before="0" w:after="0"/>
      </w:pPr>
      <w:r>
        <w:rPr>
          <w:rFonts w:ascii="Times New Roman" w:hAnsi="Times New Roman" w:eastAsia="Times New Roman"/>
          <w:b w:val="0"/>
          <w:i w:val="0"/>
          <w:sz w:val="24"/>
        </w:rPr>
        <w:t xml:space="preserve">                default:</w:t>
      </w:r>
    </w:p>
    <w:p>
      <w:pPr>
        <w:spacing w:line="240" w:lineRule="auto" w:before="0" w:after="0"/>
      </w:pPr>
      <w:r>
        <w:rPr>
          <w:rFonts w:ascii="Times New Roman" w:hAnsi="Times New Roman" w:eastAsia="Times New Roman"/>
          <w:b w:val="0"/>
          <w:i w:val="0"/>
          <w:sz w:val="24"/>
        </w:rPr>
        <w:t xml:space="preserve">                    break;</w:t>
      </w:r>
    </w:p>
    <w:p>
      <w:pPr>
        <w:spacing w:line="240" w:lineRule="auto" w:before="0" w:after="0"/>
      </w:pPr>
      <w:r>
        <w:rPr>
          <w:rFonts w:ascii="Times New Roman" w:hAnsi="Times New Roman" w:eastAsia="Times New Roman"/>
          <w:b w:val="0"/>
          <w:i w:val="0"/>
          <w:sz w:val="24"/>
        </w:rPr>
        <w:t xml:space="preserve">            }</w:t>
      </w:r>
    </w:p>
    <w:p>
      <w:pPr>
        <w:spacing w:line="240" w:lineRule="auto" w:before="0" w:after="0"/>
      </w:pPr>
      <w:r>
        <w:rPr>
          <w:rFonts w:ascii="Times New Roman" w:hAnsi="Times New Roman" w:eastAsia="Times New Roman"/>
          <w:b w:val="0"/>
          <w:i w:val="0"/>
          <w:sz w:val="24"/>
        </w:rPr>
        <w:t xml:space="preserve">            return course;</w:t>
      </w:r>
    </w:p>
    <w:p>
      <w:pPr>
        <w:spacing w:line="240" w:lineRule="auto" w:before="0" w:after="0"/>
      </w:pPr>
      <w:r>
        <w:rPr>
          <w:rFonts w:ascii="Times New Roman" w:hAnsi="Times New Roman" w:eastAsia="Times New Roman"/>
          <w:b w:val="0"/>
          <w:i w:val="0"/>
          <w:sz w:val="24"/>
        </w:rPr>
        <w:t xml:space="preserve">        }</w:t>
      </w:r>
    </w:p>
    <w:p>
      <w:pPr>
        <w:spacing w:line="240" w:lineRule="auto" w:before="0" w:after="0"/>
      </w:pPr>
      <w:r>
        <w:rPr>
          <w:rFonts w:ascii="Times New Roman" w:hAnsi="Times New Roman" w:eastAsia="Times New Roman"/>
          <w:b w:val="0"/>
          <w:i w:val="0"/>
          <w:sz w:val="24"/>
        </w:rPr>
        <w:t xml:space="preserve">    }</w:t>
      </w:r>
    </w:p>
    <w:p>
      <w:pPr>
        <w:spacing w:line="240" w:lineRule="auto" w:before="0" w:after="0"/>
      </w:pPr>
      <w:r>
        <w:rPr>
          <w:rFonts w:ascii="Times New Roman" w:hAnsi="Times New Roman" w:eastAsia="Times New Roman"/>
          <w:b w:val="0"/>
          <w:i w:val="0"/>
          <w:sz w:val="24"/>
        </w:rPr>
        <w:t>}</w:t>
      </w:r>
    </w:p>
    <w:p>
      <w:r>
        <w:br w:type="page"/>
      </w:r>
    </w:p>
    <w:p>
      <w:pPr>
        <w:spacing w:line="480" w:lineRule="auto" w:before="120" w:after="80"/>
        <w:jc w:val="left"/>
      </w:pPr>
      <w:r>
        <w:rPr>
          <w:rFonts w:ascii="Times New Roman" w:hAnsi="Times New Roman" w:eastAsia="Times New Roman"/>
          <w:b/>
          <w:i w:val="0"/>
          <w:sz w:val="24"/>
        </w:rPr>
        <w:t>Reflection</w:t>
      </w:r>
    </w:p>
    <w:p>
      <w:pPr>
        <w:spacing w:line="480" w:lineRule="auto" w:before="0" w:after="0"/>
        <w:jc w:val="left"/>
      </w:pPr>
      <w:r>
        <w:rPr>
          <w:rFonts w:ascii="Times New Roman" w:hAnsi="Times New Roman" w:eastAsia="Times New Roman"/>
          <w:b w:val="0"/>
          <w:i w:val="0"/>
          <w:sz w:val="24"/>
        </w:rPr>
        <w:t>This activity helped me get more comfortable reading code that was already written and finding where the logic was not doing what the program requirements called for. The biggest thing I learned was that a program can compile and still have logic problems. Testing different inputs helped me see what each condition was actually doing and made it easier to decide what needed to change.</w:t>
      </w:r>
    </w:p>
    <w:p>
      <w:pPr>
        <w:spacing w:line="480" w:lineRule="auto" w:before="0" w:after="0"/>
        <w:jc w:val="left"/>
      </w:pPr>
      <w:r>
        <w:rPr>
          <w:rFonts w:ascii="Times New Roman" w:hAnsi="Times New Roman" w:eastAsia="Times New Roman"/>
          <w:b w:val="0"/>
          <w:i w:val="0"/>
          <w:sz w:val="24"/>
        </w:rPr>
        <w:t>I also got more practice with Boolean logic, if and else-if statements, variables, loops, and methods. The duplicate check uses OR logic so a course is rejected if it matches any registered course, and the credit total increases by three for each course. Testing the program after each change helped me make sure the final version followed the registration rules instead of assuming the fixes worked.</w:t>
      </w:r>
    </w:p>
    <w:p>
      <w:pPr>
        <w:spacing w:line="480" w:lineRule="auto" w:before="120" w:after="80"/>
        <w:jc w:val="left"/>
      </w:pPr>
      <w:r>
        <w:rPr>
          <w:rFonts w:ascii="Times New Roman" w:hAnsi="Times New Roman" w:eastAsia="Times New Roman"/>
          <w:b/>
          <w:i w:val="0"/>
          <w:sz w:val="24"/>
        </w:rPr>
        <w:t>AI Use Acknowledgment</w:t>
      </w:r>
    </w:p>
    <w:p>
      <w:pPr>
        <w:spacing w:line="480" w:lineRule="auto" w:before="0" w:after="0"/>
        <w:jc w:val="left"/>
      </w:pPr>
      <w:r>
        <w:rPr>
          <w:rFonts w:ascii="Times New Roman" w:hAnsi="Times New Roman" w:eastAsia="Times New Roman"/>
          <w:b w:val="0"/>
          <w:i w:val="0"/>
          <w:sz w:val="24"/>
        </w:rPr>
        <w:t>I used generative AI as a support tool while completing this assignment. I used it to help me understand the existing C# logic, identify possible debugging issues, review the registration requirements, and organize my explanation of the changes. I tested the corrected program myself in Visual Studio and used the results from those tests in this submission.</w:t>
      </w:r>
    </w:p>
    <w:sectPr w:rsidR="00FC693F" w:rsidRPr="0006063C" w:rsidSect="00034616">
      <w:footerReference w:type="default" r:id="rId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Times New Roman"/>
        <w:b w:val="0"/>
        <w:i w:val="0"/>
        <w:sz w:val="24"/>
      </w:rPr>
      <w:t>Jacob Balderas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