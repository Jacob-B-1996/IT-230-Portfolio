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Balderas, Jacob</w:t>
      </w:r>
    </w:p>
    <w:p>
      <w:pPr>
        <w:pStyle w:val="Title"/>
      </w:pPr>
      <w:r>
        <w:t>IT 230 — WPF Register Student: Final Project Part II</w:t>
      </w:r>
    </w:p>
    <w:p>
      <w:pPr>
        <w:pStyle w:val="Heading1"/>
      </w:pPr>
      <w:r>
        <w:t>Program Output Screenshots</w:t>
      </w:r>
    </w:p>
    <w:p>
      <w:pPr>
        <w:pStyle w:val="Heading2"/>
        <w:keepNext/>
      </w:pPr>
      <w:r>
        <w:t>Screenshot 1: Successful Course Registration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251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f_evidenc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 picked IT 145 and clicked register. It showed the confirmation message, added the class to my list, and changed my total credits to 3.</w:t>
      </w:r>
    </w:p>
    <w:p>
      <w:pPr>
        <w:pStyle w:val="Heading2"/>
        <w:keepNext/>
      </w:pPr>
      <w:r>
        <w:t>Screenshot 2: Duplicate Registration Validation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2518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f_evidenc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 tried registering for IT 145 a second time to see what would happen. It gave me an error saying I was already registered, and my credits stayed at 3.</w:t>
      </w:r>
    </w:p>
    <w:p>
      <w:r>
        <w:br w:type="page"/>
      </w:r>
    </w:p>
    <w:p>
      <w:pPr>
        <w:pStyle w:val="Heading2"/>
        <w:keepNext/>
      </w:pPr>
      <w:r>
        <w:t>Screenshot 3: Maximum Allowed Registration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3359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f_evidenc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35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 added IT 145, IT 200, and IT 201. Since they are 3 credits each, the total came out to 9 like it should.</w:t>
      </w:r>
    </w:p>
    <w:p>
      <w:pPr>
        <w:pStyle w:val="Heading2"/>
        <w:keepNext/>
      </w:pPr>
      <w:r>
        <w:t>Screenshot 4: Nine-Credit-Hour Limit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2518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f_evidenc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 tried adding IT 270 after I already had 9 credits. The program gave me an error and did not add the class, so the total stayed at 9.</w:t>
      </w:r>
    </w:p>
    <w:p>
      <w:r>
        <w:br w:type="page"/>
      </w:r>
    </w:p>
    <w:p>
      <w:pPr>
        <w:pStyle w:val="Heading2"/>
        <w:keepNext/>
      </w:pPr>
      <w:r>
        <w:t>Screenshot 5: No Course Selected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2518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f_evidenc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 opened the program again and clicked register without picking a class. It told me to select a course first, which is what I wanted to check.</w:t>
      </w:r>
    </w:p>
    <w:p>
      <w:r>
        <w:br w:type="page"/>
      </w:r>
    </w:p>
    <w:p>
      <w:pPr>
        <w:pStyle w:val="Heading1"/>
      </w:pPr>
      <w:r>
        <w:t>C# Source Code</w:t>
      </w:r>
    </w:p>
    <w:p>
      <w:pPr>
        <w:pStyle w:val="Heading2"/>
      </w:pPr>
      <w:r>
        <w:t>Course.cs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System.Collections.Generic;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System.Linq;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System.Text;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System.Threading.Tasks;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namespace WPFRegisterStudent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class Course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private string name = "";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private bool isRegisteredAlready = false;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public Course(string name)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this.name = name;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public void setName(string name)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this.name = name;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public string getName()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return name;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public bool IsRegisteredAlready()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return isRegisteredAlready;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public void SetToRegistered()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isRegisteredAlready = true;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public override string ToString()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return getName();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}</w:t>
      </w:r>
    </w:p>
    <w:p>
      <w:pPr>
        <w:pStyle w:val="Heading2"/>
      </w:pPr>
      <w:r>
        <w:t>MainWindow.xaml.cs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System.Collections.Generic;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System.Linq;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System.Text;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System.Threading.Tasks;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System.Windows;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System.Windows.Controls;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System.Windows.Data;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System.Windows.Documents;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System.Windows.Input;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System.Windows.Media;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System.Windows.Media.Imaging;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System.Windows.Navigation;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using System.Windows.Shapes;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namespace WPFRegisterStudent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/// &lt;summary&gt;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/// Interaction logic for MainWindow.xaml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/// &lt;/summary&gt;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public partial class MainWindow : Window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Course choice;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int totalCreditHours = 0;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public MainWindow()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InitializeComponent();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private void Window_Loaded(object sender, RoutedEventArgs e)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Course course1 = new Course("IT 145");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Course course2 = new Course("IT 200");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Course course3 = new Course("IT 201");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Course course4 = new Course("IT 270");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Course course5 = new Course("IT 315");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Course course6 = new Course("IT 328");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Course course7 = new Course("IT 330");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this.comboBox.Items.Add(course1);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this.comboBox.Items.Add(course2);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this.comboBox.Items.Add(course3);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this.comboBox.Items.Add(course4);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this.comboBox.Items.Add(course5);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this.comboBox.Items.Add(course6);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this.comboBox.Items.Add(course7);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this.textBox.Text = "";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private void button_Click(object sender, RoutedEventArgs e)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choice = (Course)(this.comboBox.SelectedItem);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if (choice == null)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    MessageBox.Show("Please select a course first.");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else if (choice.IsRegisteredAlready())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    MessageBox.Show("You have already registered for this course.");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else if (totalCreditHours + 3 &gt; 9)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    MessageBox.Show("You cannot register for more than 9 credit hours.");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else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{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    choice.SetToRegistered();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    totalCreditHours += 3;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    listBox.Items.Add(choice.getName());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    textBox.Text = totalCreditHours.ToString();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    MessageBox.Show("You have successfully registered for " + choice.getName());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line="240" w:lineRule="auto" w:after="0"/>
      </w:pPr>
      <w:r>
        <w:rPr>
          <w:rFonts w:ascii="Times New Roman" w:hAnsi="Times New Roman"/>
          <w:sz w:val="24"/>
        </w:rPr>
        <w:t>}</w:t>
      </w:r>
    </w:p>
    <w:p>
      <w:pPr>
        <w:pStyle w:val="Heading1"/>
      </w:pPr>
      <w:r>
        <w:t>AI Use Acknowledgment</w:t>
      </w:r>
    </w:p>
    <w:p>
      <w:r>
        <w:rPr>
          <w:rFonts w:ascii="Times New Roman" w:hAnsi="Times New Roman"/>
          <w:sz w:val="24"/>
        </w:rPr>
        <w:t>I used ChatGPT to help me with this assignment, including figuring out what needed to be fixed in the C# code and suggesting changes. It also helped me double-check my work and go through the different tests. I made the changes in Visual Studio myself, ran the program, and checked that everything worked the way it was supposed 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